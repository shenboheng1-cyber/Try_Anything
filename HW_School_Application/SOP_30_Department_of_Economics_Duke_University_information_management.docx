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Duke University.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C++, Python,  Q/KDB, which enable me to transform complex data into meaningful insights.</w:t>
        <w:br/>
        <w:br/>
        <w:t xml:space="preserve">I am particularly drawn to Department of Economics, Duke University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Duke University.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