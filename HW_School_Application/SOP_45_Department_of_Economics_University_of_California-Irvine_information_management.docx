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of California-Irvine.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University of California-Irvine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of California-Irvine.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