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University of Washington.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Python, SQL, Linux, which enable me to transform complex data into meaningful insights.</w:t>
        <w:br/>
        <w:br/>
        <w:t xml:space="preserve">I am particularly drawn to Department of Economics, University of Washington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University of Washington.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